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8360" w14:textId="243423C9" w:rsidR="00630466" w:rsidRDefault="00000000">
      <w:pPr>
        <w:pStyle w:val="Title"/>
        <w:jc w:val="center"/>
      </w:pPr>
      <w:r>
        <w:rPr>
          <w:i/>
        </w:rPr>
        <w:t>AI Awareness, Prompting, Responsible Use, and Applied GenAI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5306"/>
        <w:gridCol w:w="1783"/>
      </w:tblGrid>
      <w:tr w:rsidR="00574BB5" w:rsidRPr="00574BB5" w14:paraId="27E61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CCFE21" w14:textId="77777777" w:rsidR="00574BB5" w:rsidRPr="00574BB5" w:rsidRDefault="00574BB5" w:rsidP="00574BB5">
            <w:pPr>
              <w:pStyle w:val="Heading2"/>
            </w:pPr>
            <w:r w:rsidRPr="00574BB5">
              <w:t>Module No.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3DEEB0" w14:textId="77777777" w:rsidR="00574BB5" w:rsidRPr="00574BB5" w:rsidRDefault="00574BB5" w:rsidP="00574BB5">
            <w:pPr>
              <w:pStyle w:val="Heading2"/>
            </w:pPr>
            <w:r w:rsidRPr="00574BB5">
              <w:t>Topic 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FAA058" w14:textId="77777777" w:rsidR="00574BB5" w:rsidRPr="00574BB5" w:rsidRDefault="00574BB5" w:rsidP="00574BB5">
            <w:pPr>
              <w:pStyle w:val="Heading2"/>
            </w:pPr>
            <w:r w:rsidRPr="00574BB5">
              <w:t>Duration (Hours)</w:t>
            </w:r>
          </w:p>
        </w:tc>
      </w:tr>
      <w:tr w:rsidR="00574BB5" w:rsidRPr="00574BB5" w14:paraId="7A7EF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E45A5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298B8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AI Foundations and Why It Matters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99326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1.5</w:t>
            </w:r>
          </w:p>
        </w:tc>
      </w:tr>
      <w:tr w:rsidR="00574BB5" w:rsidRPr="00574BB5" w14:paraId="041C1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042DC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1DBA5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proofErr w:type="gramStart"/>
            <w:r w:rsidRPr="00574BB5">
              <w:rPr>
                <w:b w:val="0"/>
                <w:bCs w:val="0"/>
              </w:rPr>
              <w:t>How</w:t>
            </w:r>
            <w:proofErr w:type="gramEnd"/>
            <w:r w:rsidRPr="00574BB5">
              <w:rPr>
                <w:b w:val="0"/>
                <w:bCs w:val="0"/>
              </w:rPr>
              <w:t xml:space="preserve"> Generative AI and LLMs Work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42E2C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1.5</w:t>
            </w:r>
          </w:p>
        </w:tc>
      </w:tr>
      <w:tr w:rsidR="00574BB5" w:rsidRPr="00574BB5" w14:paraId="1A089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B4328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C3DB8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Prompt Engineering Fundamentals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86A73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2.0</w:t>
            </w:r>
          </w:p>
        </w:tc>
      </w:tr>
      <w:tr w:rsidR="00574BB5" w:rsidRPr="00574BB5" w14:paraId="1B546D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0B25E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79353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Advanced Prompting and Output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B7C18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2.0</w:t>
            </w:r>
          </w:p>
        </w:tc>
      </w:tr>
      <w:tr w:rsidR="00574BB5" w:rsidRPr="00574BB5" w14:paraId="7578D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00380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2F168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AI Tools, Multi-Model Strategy, and Coding Assistants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40D8D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2.0</w:t>
            </w:r>
          </w:p>
        </w:tc>
      </w:tr>
      <w:tr w:rsidR="00574BB5" w:rsidRPr="00574BB5" w14:paraId="2C211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1C401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9309C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Critical Thinking, Bias Detection, and Responsible 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A86C6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1.5</w:t>
            </w:r>
          </w:p>
        </w:tc>
      </w:tr>
      <w:tr w:rsidR="00574BB5" w:rsidRPr="00574BB5" w14:paraId="7F335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0D6E3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Module 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07770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Future Trends, Agentic AI, and Personal Roadmap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2EDA2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1.5</w:t>
            </w:r>
          </w:p>
        </w:tc>
      </w:tr>
      <w:tr w:rsidR="00574BB5" w:rsidRPr="00574BB5" w14:paraId="5E293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D155C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962D5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Full Program Duration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15B53" w14:textId="77777777" w:rsidR="00574BB5" w:rsidRPr="00574BB5" w:rsidRDefault="00574BB5" w:rsidP="00574BB5">
            <w:pPr>
              <w:pStyle w:val="Heading2"/>
              <w:rPr>
                <w:b w:val="0"/>
                <w:bCs w:val="0"/>
              </w:rPr>
            </w:pPr>
            <w:r w:rsidRPr="00574BB5">
              <w:rPr>
                <w:b w:val="0"/>
                <w:bCs w:val="0"/>
              </w:rPr>
              <w:t>12 Hours</w:t>
            </w:r>
          </w:p>
        </w:tc>
      </w:tr>
    </w:tbl>
    <w:p w14:paraId="630CE029" w14:textId="77777777" w:rsidR="00D36C61" w:rsidRDefault="00D36C61">
      <w:pPr>
        <w:pStyle w:val="Heading2"/>
      </w:pPr>
    </w:p>
    <w:p w14:paraId="16CC12D3" w14:textId="452978D2" w:rsidR="00630466" w:rsidRDefault="00000000">
      <w:pPr>
        <w:pStyle w:val="Heading2"/>
      </w:pPr>
      <w:r>
        <w:t>Module 1: AI Foundations and Why It Matters</w:t>
      </w:r>
    </w:p>
    <w:p w14:paraId="2DFAF41B" w14:textId="77777777" w:rsidR="00630466" w:rsidRDefault="00000000">
      <w:r>
        <w:rPr>
          <w:b/>
        </w:rPr>
        <w:t xml:space="preserve">Duration: </w:t>
      </w:r>
      <w:r>
        <w:t>1.5 hours</w:t>
      </w:r>
    </w:p>
    <w:p w14:paraId="0F738647" w14:textId="77777777" w:rsidR="00630466" w:rsidRDefault="00000000">
      <w:r>
        <w:rPr>
          <w:b/>
        </w:rPr>
        <w:t xml:space="preserve">Module Objective: </w:t>
      </w:r>
      <w:r>
        <w:t>Build a clear mental model of the AI landscape and establish practical relevance for all learners.</w:t>
      </w:r>
    </w:p>
    <w:p w14:paraId="5DF31CCB" w14:textId="77777777" w:rsidR="00630466" w:rsidRDefault="00000000">
      <w:pPr>
        <w:pStyle w:val="Heading3"/>
      </w:pPr>
      <w:r>
        <w:t>Topics Covered:</w:t>
      </w:r>
    </w:p>
    <w:p w14:paraId="52A49121" w14:textId="77777777" w:rsidR="00630466" w:rsidRDefault="00000000">
      <w:pPr>
        <w:pStyle w:val="ListBullet"/>
      </w:pPr>
      <w:r>
        <w:t>What is AI? Distinguishing AI, ML, Deep Learning, and Generative AI</w:t>
      </w:r>
    </w:p>
    <w:p w14:paraId="0E6082B9" w14:textId="77777777" w:rsidR="00630466" w:rsidRDefault="00000000">
      <w:pPr>
        <w:pStyle w:val="ListBullet"/>
      </w:pPr>
      <w:r>
        <w:t>Evolution of AI: rules-based systems to neural networks to foundation models</w:t>
      </w:r>
    </w:p>
    <w:p w14:paraId="27839D9E" w14:textId="77777777" w:rsidR="00630466" w:rsidRDefault="00000000">
      <w:pPr>
        <w:pStyle w:val="ListBullet"/>
      </w:pPr>
      <w:r>
        <w:t>Types of learning: supervised, unsupervised, and reinforcement learning</w:t>
      </w:r>
    </w:p>
    <w:p w14:paraId="7F4288E4" w14:textId="77777777" w:rsidR="00630466" w:rsidRDefault="00000000">
      <w:pPr>
        <w:pStyle w:val="ListBullet"/>
      </w:pPr>
      <w:r>
        <w:t>Traditional AI/ML vs GenAI: what changes in capability and usage</w:t>
      </w:r>
    </w:p>
    <w:p w14:paraId="368A9282" w14:textId="77777777" w:rsidR="00630466" w:rsidRDefault="00000000">
      <w:pPr>
        <w:pStyle w:val="ListBullet"/>
      </w:pPr>
      <w:r>
        <w:t>Real-world applications across engineering, QA, software, business operations, automotive, and embedded systems</w:t>
      </w:r>
    </w:p>
    <w:p w14:paraId="7D234C7B" w14:textId="77777777" w:rsidR="00630466" w:rsidRDefault="00000000">
      <w:pPr>
        <w:pStyle w:val="ListBullet"/>
      </w:pPr>
      <w:r>
        <w:t>Where AI can realistically help in day-to-day work and where expectations should remain controlled</w:t>
      </w:r>
    </w:p>
    <w:p w14:paraId="4E3A00EB" w14:textId="77777777" w:rsidR="00630466" w:rsidRDefault="00000000">
      <w:r>
        <w:rPr>
          <w:b/>
        </w:rPr>
        <w:t xml:space="preserve">Suggested Activity: </w:t>
      </w:r>
      <w:r>
        <w:t>Learners identify 3 practical AI use cases in their own role or project area.</w:t>
      </w:r>
    </w:p>
    <w:p w14:paraId="2242297D" w14:textId="77777777" w:rsidR="00630466" w:rsidRDefault="00000000">
      <w:r>
        <w:rPr>
          <w:b/>
        </w:rPr>
        <w:t xml:space="preserve">Learner Output: </w:t>
      </w:r>
      <w:r>
        <w:t>Personal AI opportunity map.</w:t>
      </w:r>
    </w:p>
    <w:p w14:paraId="01D1C5AB" w14:textId="77777777" w:rsidR="00574BB5" w:rsidRDefault="00574BB5"/>
    <w:p w14:paraId="3068982E" w14:textId="77777777" w:rsidR="00574BB5" w:rsidRDefault="00574BB5"/>
    <w:p w14:paraId="7D476587" w14:textId="77777777" w:rsidR="00574BB5" w:rsidRDefault="00574BB5"/>
    <w:p w14:paraId="5F3E6C63" w14:textId="77777777" w:rsidR="00630466" w:rsidRDefault="00000000">
      <w:pPr>
        <w:pStyle w:val="Heading2"/>
      </w:pPr>
      <w:r>
        <w:t xml:space="preserve">Module 2: </w:t>
      </w:r>
      <w:proofErr w:type="gramStart"/>
      <w:r>
        <w:t>How</w:t>
      </w:r>
      <w:proofErr w:type="gramEnd"/>
      <w:r>
        <w:t xml:space="preserve"> Generative AI and LLMs Work</w:t>
      </w:r>
    </w:p>
    <w:p w14:paraId="78D0F2D8" w14:textId="77777777" w:rsidR="00630466" w:rsidRDefault="00000000">
      <w:r>
        <w:rPr>
          <w:b/>
        </w:rPr>
        <w:t xml:space="preserve">Duration: </w:t>
      </w:r>
      <w:r>
        <w:t>1.5 hours</w:t>
      </w:r>
    </w:p>
    <w:p w14:paraId="0301435B" w14:textId="77777777" w:rsidR="00630466" w:rsidRDefault="00000000">
      <w:r>
        <w:rPr>
          <w:b/>
        </w:rPr>
        <w:t xml:space="preserve">Module Objective: </w:t>
      </w:r>
      <w:r>
        <w:t>Demystify how modern GenAI systems generate outputs and clarify strengths and limitations.</w:t>
      </w:r>
    </w:p>
    <w:p w14:paraId="6281A956" w14:textId="77777777" w:rsidR="00630466" w:rsidRDefault="00000000">
      <w:pPr>
        <w:pStyle w:val="Heading3"/>
      </w:pPr>
      <w:r>
        <w:t>Topics Covered:</w:t>
      </w:r>
    </w:p>
    <w:p w14:paraId="234A39B0" w14:textId="77777777" w:rsidR="00630466" w:rsidRDefault="00000000">
      <w:pPr>
        <w:pStyle w:val="ListBullet"/>
      </w:pPr>
      <w:r>
        <w:t>Training data, pattern learning, and why LLMs are predictive systems</w:t>
      </w:r>
    </w:p>
    <w:p w14:paraId="7193DF90" w14:textId="77777777" w:rsidR="00630466" w:rsidRDefault="00000000">
      <w:pPr>
        <w:pStyle w:val="ListBullet"/>
      </w:pPr>
      <w:r>
        <w:t>Tokens, embeddings, transformers, attention, and context windows in simple language</w:t>
      </w:r>
    </w:p>
    <w:p w14:paraId="50F49438" w14:textId="77777777" w:rsidR="00630466" w:rsidRDefault="00000000">
      <w:pPr>
        <w:pStyle w:val="ListBullet"/>
      </w:pPr>
      <w:r>
        <w:t>How AI reads prompts and generates responses</w:t>
      </w:r>
    </w:p>
    <w:p w14:paraId="51E6FA64" w14:textId="77777777" w:rsidR="00630466" w:rsidRDefault="00000000">
      <w:pPr>
        <w:pStyle w:val="ListBullet"/>
      </w:pPr>
      <w:r>
        <w:t>Model families and tool landscape: GPT, Claude, Gemini, Llama, Mistral, Copilot</w:t>
      </w:r>
    </w:p>
    <w:p w14:paraId="2520A433" w14:textId="77777777" w:rsidR="00630466" w:rsidRDefault="00000000">
      <w:pPr>
        <w:pStyle w:val="ListBullet"/>
      </w:pPr>
      <w:r>
        <w:t>Capabilities: summarization, Q&amp;A, analysis, coding, ideation, extraction, generation</w:t>
      </w:r>
    </w:p>
    <w:p w14:paraId="7047F225" w14:textId="77777777" w:rsidR="00630466" w:rsidRDefault="00000000">
      <w:pPr>
        <w:pStyle w:val="ListBullet"/>
      </w:pPr>
      <w:r>
        <w:t>Limitations: hallucinations, knowledge boundaries, bias, inconsistency, and confidence without certainty</w:t>
      </w:r>
    </w:p>
    <w:p w14:paraId="1321696F" w14:textId="77777777" w:rsidR="00630466" w:rsidRDefault="00000000">
      <w:pPr>
        <w:pStyle w:val="ListBullet"/>
      </w:pPr>
      <w:r>
        <w:t>Introduction to multimodal AI, image generation, and agentic AI concepts</w:t>
      </w:r>
    </w:p>
    <w:p w14:paraId="03D681B3" w14:textId="77777777" w:rsidR="00630466" w:rsidRDefault="00000000">
      <w:r>
        <w:rPr>
          <w:b/>
        </w:rPr>
        <w:t xml:space="preserve">Suggested Activity: </w:t>
      </w:r>
      <w:r>
        <w:t>Run the same prompt across multiple models and compare output quality, tone, accuracy, and structure.</w:t>
      </w:r>
    </w:p>
    <w:p w14:paraId="573A503F" w14:textId="77777777" w:rsidR="00630466" w:rsidRDefault="00000000">
      <w:r>
        <w:rPr>
          <w:b/>
        </w:rPr>
        <w:t xml:space="preserve">Learner Output: </w:t>
      </w:r>
      <w:r>
        <w:t>Model comparison notes.</w:t>
      </w:r>
    </w:p>
    <w:p w14:paraId="73255EC5" w14:textId="77777777" w:rsidR="00630466" w:rsidRDefault="00000000">
      <w:pPr>
        <w:pStyle w:val="Heading2"/>
      </w:pPr>
      <w:r>
        <w:t>Module 3: Prompt Engineering Fundamentals</w:t>
      </w:r>
    </w:p>
    <w:p w14:paraId="7BB19C41" w14:textId="77777777" w:rsidR="00630466" w:rsidRDefault="00000000">
      <w:r>
        <w:rPr>
          <w:b/>
        </w:rPr>
        <w:t xml:space="preserve">Duration: </w:t>
      </w:r>
      <w:r>
        <w:t>2 hours</w:t>
      </w:r>
    </w:p>
    <w:p w14:paraId="67C47102" w14:textId="77777777" w:rsidR="00630466" w:rsidRDefault="00000000">
      <w:r>
        <w:rPr>
          <w:b/>
        </w:rPr>
        <w:t xml:space="preserve">Module Objective: </w:t>
      </w:r>
      <w:r>
        <w:t>Enable participants to communicate clearly with AI systems and get consistently better results.</w:t>
      </w:r>
    </w:p>
    <w:p w14:paraId="76303C41" w14:textId="77777777" w:rsidR="00630466" w:rsidRDefault="00000000">
      <w:pPr>
        <w:pStyle w:val="Heading3"/>
      </w:pPr>
      <w:r>
        <w:t>Topics Covered:</w:t>
      </w:r>
    </w:p>
    <w:p w14:paraId="33848459" w14:textId="77777777" w:rsidR="00630466" w:rsidRDefault="00000000">
      <w:pPr>
        <w:pStyle w:val="ListBullet"/>
      </w:pPr>
      <w:r>
        <w:t>What is a prompt? Anatomy of an effective prompt</w:t>
      </w:r>
    </w:p>
    <w:p w14:paraId="7DD6122F" w14:textId="77777777" w:rsidR="00630466" w:rsidRDefault="00000000">
      <w:pPr>
        <w:pStyle w:val="ListBullet"/>
      </w:pPr>
      <w:r>
        <w:t>Core elements: instruction, context, role, constraints, examples, and output format</w:t>
      </w:r>
    </w:p>
    <w:p w14:paraId="18849CB2" w14:textId="77777777" w:rsidR="00630466" w:rsidRDefault="00000000">
      <w:pPr>
        <w:pStyle w:val="ListBullet"/>
      </w:pPr>
      <w:r>
        <w:t>Zero-shot, one-shot, and few-shot prompting</w:t>
      </w:r>
    </w:p>
    <w:p w14:paraId="327C29D0" w14:textId="77777777" w:rsidR="00630466" w:rsidRDefault="00000000">
      <w:pPr>
        <w:pStyle w:val="ListBullet"/>
      </w:pPr>
      <w:r>
        <w:t>Role prompting and persona framing</w:t>
      </w:r>
    </w:p>
    <w:p w14:paraId="605CDF89" w14:textId="77777777" w:rsidR="00630466" w:rsidRDefault="00000000">
      <w:pPr>
        <w:pStyle w:val="ListBullet"/>
      </w:pPr>
      <w:r>
        <w:t>Prompt frameworks: RISEN and CO-STAR</w:t>
      </w:r>
    </w:p>
    <w:p w14:paraId="65F875D7" w14:textId="77777777" w:rsidR="00630466" w:rsidRDefault="00000000">
      <w:pPr>
        <w:pStyle w:val="ListBullet"/>
      </w:pPr>
      <w:r>
        <w:t>Using delimiters, structure, and formatting instructions</w:t>
      </w:r>
    </w:p>
    <w:p w14:paraId="07CDA89A" w14:textId="77777777" w:rsidR="00630466" w:rsidRDefault="00000000">
      <w:pPr>
        <w:pStyle w:val="ListBullet"/>
      </w:pPr>
      <w:r>
        <w:t>Negative prompting: telling the model what to avoid</w:t>
      </w:r>
    </w:p>
    <w:p w14:paraId="77C9DA35" w14:textId="77777777" w:rsidR="00630466" w:rsidRDefault="00000000">
      <w:pPr>
        <w:pStyle w:val="ListBullet"/>
      </w:pPr>
      <w:r>
        <w:t>Iterative refinement: improve prompts over multiple rounds</w:t>
      </w:r>
    </w:p>
    <w:p w14:paraId="15C52149" w14:textId="77777777" w:rsidR="00630466" w:rsidRDefault="00000000">
      <w:pPr>
        <w:pStyle w:val="ListBullet"/>
      </w:pPr>
      <w:r>
        <w:t>Common prompting mistakes and how to fix them</w:t>
      </w:r>
    </w:p>
    <w:p w14:paraId="469AB513" w14:textId="77777777" w:rsidR="00630466" w:rsidRDefault="00000000">
      <w:r>
        <w:rPr>
          <w:b/>
        </w:rPr>
        <w:t xml:space="preserve">Suggested Activity: </w:t>
      </w:r>
      <w:r>
        <w:t>Prompt workshop in which participants draft, test, and refine one real-use prompt from their domain.</w:t>
      </w:r>
    </w:p>
    <w:p w14:paraId="382185A6" w14:textId="77777777" w:rsidR="00630466" w:rsidRDefault="00000000">
      <w:r>
        <w:rPr>
          <w:b/>
        </w:rPr>
        <w:t xml:space="preserve">Learner Output: </w:t>
      </w:r>
      <w:r>
        <w:t>Refined prompt version 1.0 for a real work task.</w:t>
      </w:r>
    </w:p>
    <w:p w14:paraId="4B7FD8AF" w14:textId="77777777" w:rsidR="00574BB5" w:rsidRDefault="00574BB5"/>
    <w:p w14:paraId="17A2CB8D" w14:textId="77777777" w:rsidR="00574BB5" w:rsidRDefault="00574BB5"/>
    <w:p w14:paraId="335757A3" w14:textId="77777777" w:rsidR="00574BB5" w:rsidRDefault="00574BB5"/>
    <w:p w14:paraId="33D5460D" w14:textId="77777777" w:rsidR="00574BB5" w:rsidRDefault="00574BB5"/>
    <w:p w14:paraId="26139D18" w14:textId="77777777" w:rsidR="00574BB5" w:rsidRDefault="00574BB5"/>
    <w:p w14:paraId="791112C9" w14:textId="77777777" w:rsidR="00630466" w:rsidRDefault="00000000">
      <w:pPr>
        <w:pStyle w:val="Heading2"/>
      </w:pPr>
      <w:r>
        <w:lastRenderedPageBreak/>
        <w:t>Module 4: Advanced Prompting and Output Control</w:t>
      </w:r>
    </w:p>
    <w:p w14:paraId="1F0A8EED" w14:textId="77777777" w:rsidR="00630466" w:rsidRDefault="00000000">
      <w:r>
        <w:rPr>
          <w:b/>
        </w:rPr>
        <w:t xml:space="preserve">Duration: </w:t>
      </w:r>
      <w:r>
        <w:t>2 hours</w:t>
      </w:r>
    </w:p>
    <w:p w14:paraId="7319CEC5" w14:textId="77777777" w:rsidR="00630466" w:rsidRDefault="00000000">
      <w:r>
        <w:rPr>
          <w:b/>
        </w:rPr>
        <w:t xml:space="preserve">Module Objective: </w:t>
      </w:r>
      <w:r>
        <w:t>Move from basic prompting to systematic prompt design for complex work tasks.</w:t>
      </w:r>
    </w:p>
    <w:p w14:paraId="401E5001" w14:textId="77777777" w:rsidR="00630466" w:rsidRDefault="00000000">
      <w:pPr>
        <w:pStyle w:val="Heading3"/>
      </w:pPr>
      <w:r>
        <w:t>Topics Covered:</w:t>
      </w:r>
    </w:p>
    <w:p w14:paraId="65F01AB1" w14:textId="77777777" w:rsidR="00630466" w:rsidRDefault="00000000">
      <w:pPr>
        <w:pStyle w:val="ListBullet"/>
      </w:pPr>
      <w:r>
        <w:t>Chain-of-Thought prompting for reasoning-heavy tasks</w:t>
      </w:r>
    </w:p>
    <w:p w14:paraId="473CDA75" w14:textId="77777777" w:rsidR="00630466" w:rsidRDefault="00000000">
      <w:pPr>
        <w:pStyle w:val="ListBullet"/>
      </w:pPr>
      <w:r>
        <w:t>ReAct prompting for reasoning-plus-action workflows</w:t>
      </w:r>
    </w:p>
    <w:p w14:paraId="04959266" w14:textId="77777777" w:rsidR="00630466" w:rsidRDefault="00000000">
      <w:pPr>
        <w:pStyle w:val="ListBullet"/>
      </w:pPr>
      <w:r>
        <w:t>Meta-prompting: asking AI to improve prompts or critique outputs</w:t>
      </w:r>
    </w:p>
    <w:p w14:paraId="791E0900" w14:textId="77777777" w:rsidR="00630466" w:rsidRDefault="00000000">
      <w:pPr>
        <w:pStyle w:val="ListBullet"/>
      </w:pPr>
      <w:r>
        <w:t>Prompt chaining: splitting complex tasks into staged prompts</w:t>
      </w:r>
    </w:p>
    <w:p w14:paraId="104C3CD0" w14:textId="77777777" w:rsidR="00630466" w:rsidRDefault="00000000">
      <w:pPr>
        <w:pStyle w:val="ListBullet"/>
      </w:pPr>
      <w:r>
        <w:t>Structured outputs: tables, JSON, XML, checklists, templates</w:t>
      </w:r>
    </w:p>
    <w:p w14:paraId="57C5BC1F" w14:textId="77777777" w:rsidR="00630466" w:rsidRDefault="00000000">
      <w:pPr>
        <w:pStyle w:val="ListBullet"/>
      </w:pPr>
      <w:r>
        <w:t>Self-consistency, Tree-of-Thought, and other advanced methods at a conceptual level</w:t>
      </w:r>
    </w:p>
    <w:p w14:paraId="57CED2D1" w14:textId="77777777" w:rsidR="00630466" w:rsidRDefault="00000000">
      <w:pPr>
        <w:pStyle w:val="ListBullet"/>
      </w:pPr>
      <w:r>
        <w:t>Prompt libraries and reusable templates for teams</w:t>
      </w:r>
    </w:p>
    <w:p w14:paraId="347A88CC" w14:textId="77777777" w:rsidR="00630466" w:rsidRDefault="00000000">
      <w:pPr>
        <w:pStyle w:val="ListBullet"/>
      </w:pPr>
      <w:r>
        <w:t>Prompt evaluation and quality scoring</w:t>
      </w:r>
    </w:p>
    <w:p w14:paraId="5BDED106" w14:textId="77777777" w:rsidR="00630466" w:rsidRDefault="00000000">
      <w:pPr>
        <w:pStyle w:val="ListBullet"/>
      </w:pPr>
      <w:r>
        <w:t>Prompt injection awareness and safe usage patterns</w:t>
      </w:r>
    </w:p>
    <w:p w14:paraId="0E05C7FF" w14:textId="77777777" w:rsidR="00630466" w:rsidRDefault="00000000">
      <w:r>
        <w:rPr>
          <w:b/>
        </w:rPr>
        <w:t xml:space="preserve">Suggested Activity: </w:t>
      </w:r>
      <w:r>
        <w:t>Participants redesign their earlier prompt using advanced techniques and compare before/after results.</w:t>
      </w:r>
    </w:p>
    <w:p w14:paraId="0ED63BEF" w14:textId="77777777" w:rsidR="00630466" w:rsidRDefault="00000000">
      <w:r>
        <w:rPr>
          <w:b/>
        </w:rPr>
        <w:t xml:space="preserve">Learner Output: </w:t>
      </w:r>
      <w:r>
        <w:t>Improved prompt portfolio with evaluation notes.</w:t>
      </w:r>
    </w:p>
    <w:p w14:paraId="4BC5FF70" w14:textId="77777777" w:rsidR="00630466" w:rsidRDefault="00000000">
      <w:pPr>
        <w:pStyle w:val="Heading2"/>
      </w:pPr>
      <w:r>
        <w:t>Module 5: AI Tools, Multi-Model Strategy, and Coding Assistants</w:t>
      </w:r>
    </w:p>
    <w:p w14:paraId="05E54DB3" w14:textId="77777777" w:rsidR="00630466" w:rsidRDefault="00000000">
      <w:r>
        <w:rPr>
          <w:b/>
        </w:rPr>
        <w:t xml:space="preserve">Duration: </w:t>
      </w:r>
      <w:r>
        <w:t>2 hours</w:t>
      </w:r>
    </w:p>
    <w:p w14:paraId="48E26F9E" w14:textId="77777777" w:rsidR="00630466" w:rsidRDefault="00000000">
      <w:r>
        <w:rPr>
          <w:b/>
        </w:rPr>
        <w:t xml:space="preserve">Module Objective: </w:t>
      </w:r>
      <w:r>
        <w:t>Help learners use the right tool for the right job and apply coding assistants effectively.</w:t>
      </w:r>
    </w:p>
    <w:p w14:paraId="31E0E4F4" w14:textId="77777777" w:rsidR="00630466" w:rsidRDefault="00000000">
      <w:pPr>
        <w:pStyle w:val="Heading3"/>
      </w:pPr>
      <w:r>
        <w:t>Topics Covered:</w:t>
      </w:r>
    </w:p>
    <w:p w14:paraId="1BBC3557" w14:textId="77777777" w:rsidR="00630466" w:rsidRDefault="00000000">
      <w:pPr>
        <w:pStyle w:val="ListBullet"/>
      </w:pPr>
      <w:r>
        <w:t>Tool overview: ChatGPT, Claude, Gemini, Copilot, Cursor, image tools, and enterprise options</w:t>
      </w:r>
    </w:p>
    <w:p w14:paraId="1E571623" w14:textId="77777777" w:rsidR="00630466" w:rsidRDefault="00000000">
      <w:pPr>
        <w:pStyle w:val="ListBullet"/>
      </w:pPr>
      <w:r>
        <w:t>When to use which tool: comparative strengths and limitations</w:t>
      </w:r>
    </w:p>
    <w:p w14:paraId="0DF8F3CA" w14:textId="77777777" w:rsidR="00630466" w:rsidRDefault="00000000">
      <w:pPr>
        <w:pStyle w:val="ListBullet"/>
      </w:pPr>
      <w:r>
        <w:t>Multi-model strategy: using more than one AI system to improve output quality</w:t>
      </w:r>
    </w:p>
    <w:p w14:paraId="22AD5344" w14:textId="77777777" w:rsidR="00630466" w:rsidRDefault="00000000">
      <w:pPr>
        <w:pStyle w:val="ListBullet"/>
      </w:pPr>
      <w:r>
        <w:t>Output stitching: combining strengths from multiple tools</w:t>
      </w:r>
    </w:p>
    <w:p w14:paraId="6E602B19" w14:textId="77777777" w:rsidR="00630466" w:rsidRDefault="00000000">
      <w:pPr>
        <w:pStyle w:val="ListBullet"/>
      </w:pPr>
      <w:r>
        <w:t>GitHub Copilot setup and workflow in common IDEs</w:t>
      </w:r>
    </w:p>
    <w:p w14:paraId="7A623E49" w14:textId="77777777" w:rsidR="00630466" w:rsidRDefault="00000000">
      <w:pPr>
        <w:pStyle w:val="ListBullet"/>
      </w:pPr>
      <w:r>
        <w:t>Copilot for code explanation, code generation, refactoring, test generation, and documentation</w:t>
      </w:r>
    </w:p>
    <w:p w14:paraId="25FC7F6A" w14:textId="77777777" w:rsidR="00630466" w:rsidRDefault="00000000">
      <w:pPr>
        <w:pStyle w:val="ListBullet"/>
      </w:pPr>
      <w:r>
        <w:t>Using comments and context effectively to guide coding assistant output</w:t>
      </w:r>
    </w:p>
    <w:p w14:paraId="62B0D9F3" w14:textId="77777777" w:rsidR="00630466" w:rsidRDefault="00000000">
      <w:pPr>
        <w:pStyle w:val="ListBullet"/>
      </w:pPr>
      <w:r>
        <w:t>Use of AI for QA, scripting, automation, and developer productivity</w:t>
      </w:r>
    </w:p>
    <w:p w14:paraId="35A63451" w14:textId="77777777" w:rsidR="00630466" w:rsidRDefault="00000000">
      <w:r>
        <w:rPr>
          <w:b/>
        </w:rPr>
        <w:t xml:space="preserve">Suggested Activity: </w:t>
      </w:r>
      <w:r>
        <w:t>Create one deliverable using two or three AI tools in sequence; developers optionally complete a Copilot mini-lab.</w:t>
      </w:r>
    </w:p>
    <w:p w14:paraId="4431D6A0" w14:textId="77777777" w:rsidR="00630466" w:rsidRDefault="00000000">
      <w:r>
        <w:rPr>
          <w:b/>
        </w:rPr>
        <w:t xml:space="preserve">Learner Output: </w:t>
      </w:r>
      <w:r>
        <w:t>Completed multi-tool workflow artefact or coding assistant lab result.</w:t>
      </w:r>
    </w:p>
    <w:p w14:paraId="034873DA" w14:textId="77777777" w:rsidR="00574BB5" w:rsidRDefault="00574BB5"/>
    <w:p w14:paraId="11C9E6E8" w14:textId="77777777" w:rsidR="00574BB5" w:rsidRDefault="00574BB5"/>
    <w:p w14:paraId="2917C19F" w14:textId="77777777" w:rsidR="00574BB5" w:rsidRDefault="00574BB5"/>
    <w:p w14:paraId="33F23702" w14:textId="77777777" w:rsidR="00574BB5" w:rsidRDefault="00574BB5"/>
    <w:p w14:paraId="470391BD" w14:textId="77777777" w:rsidR="00630466" w:rsidRDefault="00000000">
      <w:pPr>
        <w:pStyle w:val="Heading2"/>
      </w:pPr>
      <w:r>
        <w:lastRenderedPageBreak/>
        <w:t>Module 6: Critical Thinking, Bias Detection, and Responsible AI</w:t>
      </w:r>
    </w:p>
    <w:p w14:paraId="6EFAE2CA" w14:textId="77777777" w:rsidR="00630466" w:rsidRDefault="00000000">
      <w:r>
        <w:rPr>
          <w:b/>
        </w:rPr>
        <w:t xml:space="preserve">Duration: </w:t>
      </w:r>
      <w:r>
        <w:t>1.5 hours</w:t>
      </w:r>
    </w:p>
    <w:p w14:paraId="29DB4523" w14:textId="77777777" w:rsidR="00630466" w:rsidRDefault="00000000">
      <w:r>
        <w:rPr>
          <w:b/>
        </w:rPr>
        <w:t xml:space="preserve">Module Objective: </w:t>
      </w:r>
      <w:r>
        <w:t>Build disciplined judgment so participants use AI safely, responsibly, and professionally.</w:t>
      </w:r>
    </w:p>
    <w:p w14:paraId="5BF81CF7" w14:textId="77777777" w:rsidR="00630466" w:rsidRDefault="00000000">
      <w:pPr>
        <w:pStyle w:val="Heading3"/>
      </w:pPr>
      <w:r>
        <w:t>Topics Covered:</w:t>
      </w:r>
    </w:p>
    <w:p w14:paraId="587C13FC" w14:textId="77777777" w:rsidR="00630466" w:rsidRDefault="00000000">
      <w:pPr>
        <w:pStyle w:val="ListBullet"/>
      </w:pPr>
      <w:r>
        <w:t>Why AI outputs must be verified before use</w:t>
      </w:r>
    </w:p>
    <w:p w14:paraId="2B1785BC" w14:textId="77777777" w:rsidR="00630466" w:rsidRDefault="00000000">
      <w:pPr>
        <w:pStyle w:val="ListBullet"/>
      </w:pPr>
      <w:r>
        <w:t>Hallucinations, bias, hidden assumptions, and missing context</w:t>
      </w:r>
    </w:p>
    <w:p w14:paraId="4072594F" w14:textId="77777777" w:rsidR="00630466" w:rsidRDefault="00000000">
      <w:pPr>
        <w:pStyle w:val="ListBullet"/>
      </w:pPr>
      <w:r>
        <w:t>Practical evaluation of AI responses using a structured checklist</w:t>
      </w:r>
    </w:p>
    <w:p w14:paraId="7DD907A2" w14:textId="77777777" w:rsidR="00630466" w:rsidRDefault="00000000">
      <w:pPr>
        <w:pStyle w:val="ListBullet"/>
      </w:pPr>
      <w:r>
        <w:t>PIQPACC-style critical thinking for AI output review</w:t>
      </w:r>
    </w:p>
    <w:p w14:paraId="0A06CD30" w14:textId="77777777" w:rsidR="00630466" w:rsidRDefault="00000000">
      <w:pPr>
        <w:pStyle w:val="ListBullet"/>
      </w:pPr>
      <w:r>
        <w:t>Privacy, confidentiality, IP, copyright, and sensitive-data boundaries</w:t>
      </w:r>
    </w:p>
    <w:p w14:paraId="41FA5D50" w14:textId="77777777" w:rsidR="00630466" w:rsidRDefault="00000000">
      <w:pPr>
        <w:pStyle w:val="ListBullet"/>
      </w:pPr>
      <w:r>
        <w:t>What not to share with public AI tools</w:t>
      </w:r>
    </w:p>
    <w:p w14:paraId="3CDAACB7" w14:textId="77777777" w:rsidR="00630466" w:rsidRDefault="00000000">
      <w:pPr>
        <w:pStyle w:val="ListBullet"/>
      </w:pPr>
      <w:r>
        <w:t>Responsible AI principles and enterprise dos and don’ts</w:t>
      </w:r>
    </w:p>
    <w:p w14:paraId="2C20BC7A" w14:textId="77777777" w:rsidR="00630466" w:rsidRDefault="00000000">
      <w:pPr>
        <w:pStyle w:val="ListBullet"/>
      </w:pPr>
      <w:r>
        <w:t>Legal/compliance awareness including privacy regulations and organizational policy alignment</w:t>
      </w:r>
    </w:p>
    <w:p w14:paraId="7EEB5F8B" w14:textId="77777777" w:rsidR="00630466" w:rsidRDefault="00000000">
      <w:pPr>
        <w:pStyle w:val="ListBullet"/>
      </w:pPr>
      <w:r>
        <w:t>When not to use AI: high-stakes, regulated, or deeply human decisions</w:t>
      </w:r>
    </w:p>
    <w:p w14:paraId="26BD65C9" w14:textId="77777777" w:rsidR="00630466" w:rsidRDefault="00000000">
      <w:r>
        <w:rPr>
          <w:b/>
        </w:rPr>
        <w:t xml:space="preserve">Suggested Activity: </w:t>
      </w:r>
      <w:r>
        <w:t>Review sample AI outputs for bias, factual issues, risk, and policy concerns; build a personal/team checklist.</w:t>
      </w:r>
    </w:p>
    <w:p w14:paraId="4AF6A776" w14:textId="77777777" w:rsidR="00630466" w:rsidRDefault="00000000">
      <w:r>
        <w:rPr>
          <w:b/>
        </w:rPr>
        <w:t xml:space="preserve">Learner Output: </w:t>
      </w:r>
      <w:r>
        <w:t>Responsible AI and output-verification checklist.</w:t>
      </w:r>
    </w:p>
    <w:p w14:paraId="738332BB" w14:textId="77777777" w:rsidR="00630466" w:rsidRDefault="00000000">
      <w:pPr>
        <w:pStyle w:val="Heading2"/>
      </w:pPr>
      <w:r>
        <w:t>Module 7: Future Trends, Agentic AI, and Personal Roadmap</w:t>
      </w:r>
    </w:p>
    <w:p w14:paraId="0B3E1A1C" w14:textId="77777777" w:rsidR="00630466" w:rsidRDefault="00000000">
      <w:r>
        <w:rPr>
          <w:b/>
        </w:rPr>
        <w:t xml:space="preserve">Duration: </w:t>
      </w:r>
      <w:r>
        <w:t>1.5 hours</w:t>
      </w:r>
    </w:p>
    <w:p w14:paraId="687C667B" w14:textId="77777777" w:rsidR="00630466" w:rsidRDefault="00000000">
      <w:r>
        <w:rPr>
          <w:b/>
        </w:rPr>
        <w:t xml:space="preserve">Module Objective: </w:t>
      </w:r>
      <w:r>
        <w:t>Close with a future-ready view and help learners plan their next upskilling step.</w:t>
      </w:r>
    </w:p>
    <w:p w14:paraId="07747360" w14:textId="77777777" w:rsidR="00630466" w:rsidRDefault="00000000">
      <w:pPr>
        <w:pStyle w:val="Heading3"/>
      </w:pPr>
      <w:r>
        <w:t>Topics Covered:</w:t>
      </w:r>
    </w:p>
    <w:p w14:paraId="197AD290" w14:textId="77777777" w:rsidR="00630466" w:rsidRDefault="00000000">
      <w:pPr>
        <w:pStyle w:val="ListBullet"/>
      </w:pPr>
      <w:r>
        <w:t>Multimodal AI: text, image, audio, and video</w:t>
      </w:r>
    </w:p>
    <w:p w14:paraId="17ECA9FE" w14:textId="77777777" w:rsidR="00630466" w:rsidRDefault="00000000">
      <w:pPr>
        <w:pStyle w:val="ListBullet"/>
      </w:pPr>
      <w:r>
        <w:t>AI agents and action-oriented systems</w:t>
      </w:r>
    </w:p>
    <w:p w14:paraId="6D423A48" w14:textId="77777777" w:rsidR="00630466" w:rsidRDefault="00000000">
      <w:pPr>
        <w:pStyle w:val="ListBullet"/>
      </w:pPr>
      <w:r>
        <w:t>Custom assistants, projects, and workflow automation</w:t>
      </w:r>
    </w:p>
    <w:p w14:paraId="20C2C129" w14:textId="77777777" w:rsidR="00630466" w:rsidRDefault="00000000">
      <w:pPr>
        <w:pStyle w:val="ListBullet"/>
      </w:pPr>
      <w:r>
        <w:t>No-code / low-code automation concepts using workflow tools</w:t>
      </w:r>
    </w:p>
    <w:p w14:paraId="6A791609" w14:textId="77777777" w:rsidR="00630466" w:rsidRDefault="00000000">
      <w:pPr>
        <w:pStyle w:val="ListBullet"/>
      </w:pPr>
      <w:r>
        <w:t>Emerging trends: long-context models, reasoning models, edge AI, voice interfaces</w:t>
      </w:r>
    </w:p>
    <w:p w14:paraId="424F56CC" w14:textId="77777777" w:rsidR="00630466" w:rsidRDefault="00000000">
      <w:pPr>
        <w:pStyle w:val="ListBullet"/>
      </w:pPr>
      <w:r>
        <w:t>From using AI to building AI: how the skill path changes</w:t>
      </w:r>
    </w:p>
    <w:p w14:paraId="78C1AFCA" w14:textId="77777777" w:rsidR="00630466" w:rsidRDefault="00000000">
      <w:pPr>
        <w:pStyle w:val="ListBullet"/>
      </w:pPr>
      <w:r>
        <w:t>Team adoption ideas and AI culture building</w:t>
      </w:r>
    </w:p>
    <w:p w14:paraId="3981D6DD" w14:textId="77777777" w:rsidR="00630466" w:rsidRDefault="00000000">
      <w:r>
        <w:rPr>
          <w:b/>
        </w:rPr>
        <w:t xml:space="preserve">Suggested Activity: </w:t>
      </w:r>
      <w:r>
        <w:t>Learners define next-step learning goals and identify one immediate AI adoption action for their team/function.</w:t>
      </w:r>
    </w:p>
    <w:p w14:paraId="451CA723" w14:textId="77777777" w:rsidR="00630466" w:rsidRDefault="00000000">
      <w:r>
        <w:rPr>
          <w:b/>
        </w:rPr>
        <w:t xml:space="preserve">Learner Output: </w:t>
      </w:r>
      <w:r>
        <w:t>Personal AI learning roadmap.</w:t>
      </w:r>
    </w:p>
    <w:p w14:paraId="0605387C" w14:textId="77777777" w:rsidR="00574BB5" w:rsidRDefault="00574BB5"/>
    <w:p w14:paraId="74156394" w14:textId="77777777" w:rsidR="00574BB5" w:rsidRDefault="00574BB5"/>
    <w:p w14:paraId="77504077" w14:textId="77777777" w:rsidR="00574BB5" w:rsidRDefault="00574BB5"/>
    <w:p w14:paraId="33AD320B" w14:textId="77777777" w:rsidR="00574BB5" w:rsidRDefault="00574BB5"/>
    <w:p w14:paraId="50C79B3D" w14:textId="77777777" w:rsidR="00574BB5" w:rsidRDefault="00574BB5"/>
    <w:p w14:paraId="7744D529" w14:textId="77777777" w:rsidR="00630466" w:rsidRDefault="00000000">
      <w:pPr>
        <w:pStyle w:val="Heading1"/>
      </w:pPr>
      <w:r>
        <w:lastRenderedPageBreak/>
        <w:t>5. Suggested Delivery Plan</w:t>
      </w:r>
    </w:p>
    <w:p w14:paraId="7C693C58" w14:textId="77777777" w:rsidR="00574BB5" w:rsidRDefault="00000000" w:rsidP="00574BB5">
      <w:pPr>
        <w:pStyle w:val="ListBullet"/>
      </w:pPr>
      <w:r>
        <w:t>Option A: 2-Day Format — Day 1: Modules 1 to 4; Day 2: Modules 5 to 7 with demos and wrap-up.</w:t>
      </w:r>
    </w:p>
    <w:p w14:paraId="26C721C0" w14:textId="0AF88DEC" w:rsidR="00630466" w:rsidRDefault="00000000" w:rsidP="00574BB5">
      <w:pPr>
        <w:pStyle w:val="ListBullet"/>
      </w:pPr>
      <w:r>
        <w:t xml:space="preserve">Option B: </w:t>
      </w:r>
      <w:r w:rsidR="00574BB5">
        <w:t>4</w:t>
      </w:r>
      <w:r>
        <w:t xml:space="preserve"> Half-Day Format — Day 1: Foundations + LLMs; Day 2: </w:t>
      </w:r>
      <w:proofErr w:type="gramStart"/>
      <w:r>
        <w:t>Prompting  Day</w:t>
      </w:r>
      <w:proofErr w:type="gramEnd"/>
      <w:r>
        <w:t xml:space="preserve"> 3: </w:t>
      </w:r>
      <w:r w:rsidR="00574BB5">
        <w:t xml:space="preserve">Advanced Prompting + </w:t>
      </w:r>
      <w:proofErr w:type="gramStart"/>
      <w:r w:rsidR="00574BB5">
        <w:t xml:space="preserve">Tools;   </w:t>
      </w:r>
      <w:proofErr w:type="gramEnd"/>
      <w:r w:rsidR="00574BB5">
        <w:t>Day 4</w:t>
      </w:r>
      <w:proofErr w:type="gramStart"/>
      <w:r w:rsidR="00574BB5">
        <w:t xml:space="preserve">: </w:t>
      </w:r>
      <w:r>
        <w:t xml:space="preserve"> Responsible</w:t>
      </w:r>
      <w:proofErr w:type="gramEnd"/>
      <w:r>
        <w:t xml:space="preserve"> AI + Future Trends.</w:t>
      </w:r>
    </w:p>
    <w:p w14:paraId="395102AF" w14:textId="7D7B9348" w:rsidR="00630466" w:rsidRDefault="00000000">
      <w:pPr>
        <w:pStyle w:val="Heading1"/>
      </w:pPr>
      <w:r>
        <w:t>6. Notes for Customization</w:t>
      </w:r>
      <w:r w:rsidR="00574BB5">
        <w:t xml:space="preserve"> [participants </w:t>
      </w:r>
      <w:proofErr w:type="spellStart"/>
      <w:r w:rsidR="00574BB5">
        <w:t>focussed</w:t>
      </w:r>
      <w:proofErr w:type="spellEnd"/>
      <w:r w:rsidR="00574BB5">
        <w:t>]</w:t>
      </w:r>
    </w:p>
    <w:p w14:paraId="73E0BCC7" w14:textId="77777777" w:rsidR="00630466" w:rsidRDefault="00000000">
      <w:pPr>
        <w:pStyle w:val="ListBullet"/>
      </w:pPr>
      <w:r>
        <w:t>For technical audiences, expand examples around GitHub Copilot, code review, unit tests, refactoring, and data analysis tasks.</w:t>
      </w:r>
    </w:p>
    <w:p w14:paraId="0FB709E5" w14:textId="77777777" w:rsidR="00630466" w:rsidRDefault="00000000">
      <w:pPr>
        <w:pStyle w:val="ListBullet"/>
      </w:pPr>
      <w:r>
        <w:t>For non-technical audiences, emphasize prompt writing, content generation, summarization, meeting productivity, and risk awareness.</w:t>
      </w:r>
    </w:p>
    <w:p w14:paraId="7C03435F" w14:textId="77777777" w:rsidR="00630466" w:rsidRDefault="00000000">
      <w:pPr>
        <w:pStyle w:val="ListBullet"/>
      </w:pPr>
      <w:r>
        <w:t>For enterprise delivery, replace public tool examples with approved internal tools wherever required by policy.</w:t>
      </w:r>
    </w:p>
    <w:p w14:paraId="243C81A9" w14:textId="77777777" w:rsidR="00630466" w:rsidRDefault="00000000">
      <w:pPr>
        <w:pStyle w:val="ListBullet"/>
      </w:pPr>
      <w:r>
        <w:t>For domain-specific batches, insert examples from automotive, embedded systems, QA, engineering support, HR, documentation, or project management.</w:t>
      </w:r>
    </w:p>
    <w:p w14:paraId="2CDCBA54" w14:textId="77777777" w:rsidR="00D36C61" w:rsidRDefault="00D36C61" w:rsidP="00D36C61">
      <w:pPr>
        <w:pStyle w:val="ListBullet"/>
        <w:numPr>
          <w:ilvl w:val="0"/>
          <w:numId w:val="0"/>
        </w:numPr>
        <w:ind w:left="360" w:hanging="360"/>
      </w:pPr>
    </w:p>
    <w:p w14:paraId="2B22E45A" w14:textId="4960D597" w:rsidR="00D36C61" w:rsidRDefault="00D36C61" w:rsidP="00D36C61">
      <w:pPr>
        <w:pStyle w:val="Heading1"/>
      </w:pPr>
      <w:r>
        <w:t>7. Tools/access required:</w:t>
      </w:r>
    </w:p>
    <w:p w14:paraId="33CE59EF" w14:textId="77777777" w:rsidR="00D36C61" w:rsidRDefault="00D36C61" w:rsidP="00D36C61">
      <w:pPr>
        <w:pStyle w:val="ListBullet"/>
      </w:pPr>
      <w:r w:rsidRPr="00D36C61">
        <w:t xml:space="preserve">ChatGPT </w:t>
      </w:r>
    </w:p>
    <w:p w14:paraId="02B8EDD2" w14:textId="53D20781" w:rsidR="00D36C61" w:rsidRPr="00D36C61" w:rsidRDefault="00D36C61" w:rsidP="00D36C61">
      <w:pPr>
        <w:pStyle w:val="ListBullet"/>
      </w:pPr>
      <w:r w:rsidRPr="00D36C61">
        <w:t>Copilot</w:t>
      </w:r>
      <w:r>
        <w:t xml:space="preserve"> Pro</w:t>
      </w:r>
      <w:r w:rsidRPr="00D36C61">
        <w:t xml:space="preserve"> </w:t>
      </w:r>
    </w:p>
    <w:p w14:paraId="0B883F26" w14:textId="79CCD1A2" w:rsidR="00D36C61" w:rsidRPr="00D36C61" w:rsidRDefault="00D36C61" w:rsidP="00D36C61">
      <w:pPr>
        <w:pStyle w:val="ListBullet"/>
      </w:pPr>
      <w:r w:rsidRPr="00D36C61">
        <w:t xml:space="preserve">Claude </w:t>
      </w:r>
      <w:proofErr w:type="gramStart"/>
      <w:r>
        <w:t xml:space="preserve">and </w:t>
      </w:r>
      <w:r w:rsidRPr="00D36C61">
        <w:t xml:space="preserve"> Gemini</w:t>
      </w:r>
      <w:proofErr w:type="gramEnd"/>
      <w:r w:rsidRPr="00D36C61">
        <w:t xml:space="preserve"> </w:t>
      </w:r>
    </w:p>
    <w:p w14:paraId="1649FCCF" w14:textId="77777777" w:rsidR="00D36C61" w:rsidRDefault="00D36C61" w:rsidP="00D36C61">
      <w:pPr>
        <w:pStyle w:val="ListBullet"/>
        <w:numPr>
          <w:ilvl w:val="0"/>
          <w:numId w:val="0"/>
        </w:numPr>
        <w:ind w:left="360" w:hanging="360"/>
      </w:pPr>
    </w:p>
    <w:sectPr w:rsidR="00D36C61" w:rsidSect="00034616">
      <w:headerReference w:type="default" r:id="rId8"/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53AA" w14:textId="77777777" w:rsidR="00D43434" w:rsidRDefault="00D43434">
      <w:pPr>
        <w:spacing w:after="0" w:line="240" w:lineRule="auto"/>
      </w:pPr>
      <w:r>
        <w:separator/>
      </w:r>
    </w:p>
  </w:endnote>
  <w:endnote w:type="continuationSeparator" w:id="0">
    <w:p w14:paraId="68F274B0" w14:textId="77777777" w:rsidR="00D43434" w:rsidRDefault="00D43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DCFD" w14:textId="77777777" w:rsidR="00630466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F53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06A9" w14:textId="77777777" w:rsidR="00D43434" w:rsidRDefault="00D43434">
      <w:pPr>
        <w:spacing w:after="0" w:line="240" w:lineRule="auto"/>
      </w:pPr>
      <w:r>
        <w:separator/>
      </w:r>
    </w:p>
  </w:footnote>
  <w:footnote w:type="continuationSeparator" w:id="0">
    <w:p w14:paraId="548C6B83" w14:textId="77777777" w:rsidR="00D43434" w:rsidRDefault="00D43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272B" w14:textId="77777777" w:rsidR="00630466" w:rsidRDefault="00000000">
    <w:pPr>
      <w:pStyle w:val="Header"/>
      <w:jc w:val="center"/>
    </w:pPr>
    <w:r>
      <w:rPr>
        <w:sz w:val="18"/>
      </w:rPr>
      <w:t>Final Merged Training Content — AI Awareness &amp; Generative AI Boot Camp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087005">
    <w:abstractNumId w:val="8"/>
  </w:num>
  <w:num w:numId="2" w16cid:durableId="169950669">
    <w:abstractNumId w:val="6"/>
  </w:num>
  <w:num w:numId="3" w16cid:durableId="1168669109">
    <w:abstractNumId w:val="5"/>
  </w:num>
  <w:num w:numId="4" w16cid:durableId="2094544264">
    <w:abstractNumId w:val="4"/>
  </w:num>
  <w:num w:numId="5" w16cid:durableId="984311135">
    <w:abstractNumId w:val="7"/>
  </w:num>
  <w:num w:numId="6" w16cid:durableId="797138604">
    <w:abstractNumId w:val="3"/>
  </w:num>
  <w:num w:numId="7" w16cid:durableId="1552615281">
    <w:abstractNumId w:val="2"/>
  </w:num>
  <w:num w:numId="8" w16cid:durableId="999236411">
    <w:abstractNumId w:val="1"/>
  </w:num>
  <w:num w:numId="9" w16cid:durableId="69241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388"/>
    <w:rsid w:val="00430A52"/>
    <w:rsid w:val="00574BB5"/>
    <w:rsid w:val="00630466"/>
    <w:rsid w:val="00673DA0"/>
    <w:rsid w:val="006C126D"/>
    <w:rsid w:val="00AA1D8D"/>
    <w:rsid w:val="00B47730"/>
    <w:rsid w:val="00CB0664"/>
    <w:rsid w:val="00D36C61"/>
    <w:rsid w:val="00D434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26B21"/>
  <w14:defaultImageDpi w14:val="300"/>
  <w15:docId w15:val="{B87782D1-89C3-4D65-80BF-F9DB4E52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Karanth U</cp:lastModifiedBy>
  <cp:revision>5</cp:revision>
  <dcterms:created xsi:type="dcterms:W3CDTF">2013-12-23T23:15:00Z</dcterms:created>
  <dcterms:modified xsi:type="dcterms:W3CDTF">2026-06-03T16:47:00Z</dcterms:modified>
  <cp:category/>
</cp:coreProperties>
</file>