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Codebase RAG Assistant – Complete Guide</w:t>
      </w:r>
    </w:p>
    <w:p>
      <w:r>
        <w:br/>
        <w:t>GOAL</w:t>
        <w:br/>
        <w:t>Build an agent that:</w:t>
        <w:br/>
        <w:t>- Takes natural language questions</w:t>
        <w:br/>
        <w:t>- Searches a local codebase</w:t>
        <w:br/>
        <w:t>- Helps beginners understand and navigate code</w:t>
        <w:br/>
        <w:br/>
        <w:t>ARCHITECTURE</w:t>
        <w:br/>
        <w:t>Codebase → Chunking → Embeddings → Chroma DB → Retrieval → LLM → Answer</w:t>
        <w:br/>
        <w:br/>
        <w:t>KEY CONCEPTS</w:t>
        <w:br/>
        <w:t>- Chunk code into functions/classes</w:t>
        <w:br/>
        <w:t>- Store embeddings with metadata</w:t>
        <w:br/>
        <w:t>- Retrieve relevant chunks for queries</w:t>
        <w:br/>
        <w:t>- Use LLM to explain results</w:t>
        <w:br/>
        <w:br/>
        <w:t>INDEXING SCRIPT</w:t>
        <w:br/>
      </w:r>
    </w:p>
    <w:p>
      <w:r>
        <w:br/>
        <w:t>import os</w:t>
        <w:br/>
        <w:t>import hashlib</w:t>
        <w:br/>
        <w:t>import ast</w:t>
        <w:br/>
        <w:t>import chromadb</w:t>
        <w:br/>
        <w:t>from sentence_transformers import SentenceTransformer</w:t>
        <w:br/>
        <w:t>from langchain.text_splitter import RecursiveCharacterTextSplitter</w:t>
        <w:br/>
        <w:br/>
        <w:t>ROOT_DIR = "your_codebase_root"</w:t>
        <w:br/>
        <w:t>DB_NAME = "codebase_index"</w:t>
        <w:br/>
        <w:br/>
        <w:t>client = chromadb.Client()</w:t>
        <w:br/>
        <w:t>collection = client.get_or_create_collection(DB_NAME)</w:t>
        <w:br/>
        <w:t>model = SentenceTransformer("all-MiniLM-L6-v2")</w:t>
        <w:br/>
        <w:br/>
        <w:t>splitter = RecursiveCharacterTextSplitter(chunk_size=800, chunk_overlap=200)</w:t>
        <w:br/>
        <w:br/>
        <w:t>def is_code_file(filename):</w:t>
        <w:br/>
        <w:t xml:space="preserve">    return filename.endswith((".py", ".c", ".cpp", ".js", ".java"))</w:t>
        <w:br/>
        <w:br/>
        <w:t>def chunk_python_file(path):</w:t>
        <w:br/>
        <w:t xml:space="preserve">    chunks = []</w:t>
        <w:br/>
        <w:t xml:space="preserve">    try:</w:t>
        <w:br/>
        <w:t xml:space="preserve">        with open(path, "r", encoding="utf-8") as f:</w:t>
        <w:br/>
        <w:t xml:space="preserve">            content = f.read()</w:t>
        <w:br/>
        <w:t xml:space="preserve">        tree = ast.parse(content)</w:t>
        <w:br/>
        <w:t xml:space="preserve">        for node in ast.walk(tree):</w:t>
        <w:br/>
        <w:t xml:space="preserve">            if isinstance(node, (ast.FunctionDef, ast.ClassDef)):</w:t>
        <w:br/>
        <w:t xml:space="preserve">                lines = content.splitlines()</w:t>
        <w:br/>
        <w:t xml:space="preserve">                snippet = "</w:t>
        <w:br/>
        <w:t>".join(lines[node.lineno-1:node.end_lineno])</w:t>
        <w:br/>
        <w:t xml:space="preserve">                chunks.append({</w:t>
        <w:br/>
        <w:t xml:space="preserve">                    "text": snippet,</w:t>
        <w:br/>
        <w:t xml:space="preserve">                    "metadata": {"file": path, "symbol": node.name}</w:t>
        <w:br/>
        <w:t xml:space="preserve">                })</w:t>
        <w:br/>
        <w:t xml:space="preserve">    except:</w:t>
        <w:br/>
        <w:t xml:space="preserve">        pass</w:t>
        <w:br/>
        <w:t xml:space="preserve">    return chunks</w:t>
        <w:br/>
        <w:br/>
        <w:t>def chunk_generic_file(path):</w:t>
        <w:br/>
        <w:t xml:space="preserve">    with open(path, "r", encoding="utf-8") as f:</w:t>
        <w:br/>
        <w:t xml:space="preserve">        content = f.read()</w:t>
        <w:br/>
        <w:t xml:space="preserve">    splits = splitter.split_text(content)</w:t>
        <w:br/>
        <w:t xml:space="preserve">    return [{"text": s, "metadata": {"file": path}} for s in splits]</w:t>
        <w:br/>
        <w:br/>
        <w:t>def index_codebase(root_dir):</w:t>
        <w:br/>
        <w:t xml:space="preserve">    all_chunks = []</w:t>
        <w:br/>
        <w:t xml:space="preserve">    for root, _, files in os.walk(root_dir):</w:t>
        <w:br/>
        <w:t xml:space="preserve">        for f in files:</w:t>
        <w:br/>
        <w:t xml:space="preserve">            if not is_code_file(f):</w:t>
        <w:br/>
        <w:t xml:space="preserve">                continue</w:t>
        <w:br/>
        <w:t xml:space="preserve">            path = os.path.join(root, f)</w:t>
        <w:br/>
        <w:t xml:space="preserve">            chunks = chunk_python_file(path) if f.endswith(".py") else []</w:t>
        <w:br/>
        <w:t xml:space="preserve">            if not chunks:</w:t>
        <w:br/>
        <w:t xml:space="preserve">                chunks = chunk_generic_file(path)</w:t>
        <w:br/>
        <w:t xml:space="preserve">            all_chunks.extend(chunks)</w:t>
        <w:br/>
        <w:t xml:space="preserve">    </w:t>
        <w:br/>
        <w:t xml:space="preserve">    for i, chunk in enumerate(all_chunks):</w:t>
        <w:br/>
        <w:t xml:space="preserve">        emb = model.encode(chunk["text"]).tolist()</w:t>
        <w:br/>
        <w:t xml:space="preserve">        collection.add(</w:t>
        <w:br/>
        <w:t xml:space="preserve">            documents=[chunk["text"]],</w:t>
        <w:br/>
        <w:t xml:space="preserve">            metadatas=[chunk["metadata"]],</w:t>
        <w:br/>
        <w:t xml:space="preserve">            ids=[str(i)],</w:t>
        <w:br/>
        <w:t xml:space="preserve">            embeddings=[emb]</w:t>
        <w:br/>
        <w:t xml:space="preserve">        )</w:t>
        <w:br/>
        <w:br/>
        <w:t>if __name__ == "__main__":</w:t>
        <w:br/>
        <w:t xml:space="preserve">    index_codebase(ROOT_DIR)</w:t>
        <w:br/>
      </w:r>
    </w:p>
    <w:p>
      <w:pPr>
        <w:pStyle w:val="Heading1"/>
      </w:pPr>
      <w:r>
        <w:t>Query + Answer Pipeline</w:t>
      </w:r>
    </w:p>
    <w:p>
      <w:r>
        <w:br/>
        <w:t>def answer_question(question):</w:t>
        <w:br/>
        <w:t xml:space="preserve">    q_emb = model.encode(question).tolist()</w:t>
        <w:br/>
        <w:t xml:space="preserve">    results = collection.query(query_embeddings=[q_emb], n_results=5)</w:t>
        <w:br/>
        <w:t xml:space="preserve">    context = "</w:t>
        <w:br/>
        <w:br/>
        <w:t>".join(results['documents'][0])</w:t>
        <w:br/>
        <w:br/>
        <w:t xml:space="preserve">    prompt = f"""</w:t>
        <w:br/>
        <w:t>You are a code tutor.</w:t>
        <w:br/>
        <w:t>Explain simply for a beginner.</w:t>
        <w:br/>
        <w:br/>
        <w:t>Context:</w:t>
        <w:br/>
        <w:t>{context}</w:t>
        <w:br/>
        <w:br/>
        <w:t>Question:</w:t>
        <w:br/>
        <w:t>{question}</w:t>
        <w:br/>
        <w:br/>
        <w:t>Instructions:</w:t>
        <w:br/>
        <w:t>- Give direct answer</w:t>
        <w:br/>
        <w:t>- Explain step by step</w:t>
        <w:br/>
        <w:t>- Mention file names</w:t>
        <w:br/>
        <w:t>- Suggest what to read next</w:t>
        <w:br/>
        <w:t>"""</w:t>
        <w:br/>
        <w:br/>
        <w:t xml:space="preserve">    response = llm(prompt)</w:t>
        <w:br/>
        <w:t xml:space="preserve">    return response</w:t>
        <w:br/>
      </w:r>
    </w:p>
    <w:p>
      <w:pPr>
        <w:pStyle w:val="Heading1"/>
      </w:pPr>
      <w:r>
        <w:t>Notes</w:t>
      </w:r>
    </w:p>
    <w:p>
      <w:r>
        <w:br/>
        <w:t>- Chunking is fully automated (no manual effort)</w:t>
        <w:br/>
        <w:t>- Use AST for structure-aware chunking</w:t>
        <w:br/>
        <w:t>- Use local embeddings to avoid API keys</w:t>
        <w:br/>
        <w:t>- LLM is only needed for final answer generation</w:t>
        <w:br/>
        <w:t>- Can use local (Ollama) or Azure OpenAI</w:t>
        <w:br/>
        <w:br/>
        <w:t>SAFE SETUP</w:t>
        <w:br/>
        <w:t>- Fully local: Chroma + SentenceTransformers + Ollama</w:t>
        <w:br/>
        <w:t>- Enterprise: Azure OpenAI for better responses</w:t>
        <w:br/>
        <w:br/>
        <w:t>FEATURE IDEAS</w:t>
        <w:br/>
        <w:t>- "Where is X implemented"</w:t>
        <w:br/>
        <w:t>- "Explain this file"</w:t>
        <w:br/>
        <w:t>- Call flow tracing</w:t>
        <w:br/>
        <w:t>- Beginner explanation mode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Anuradha Laxminarayan</dc:creator>
  <keywords/>
  <dc:description>generated by python-docx</dc:description>
  <lastModifiedBy>Anuradha Laxminarayan</lastModifiedBy>
  <revision>1</revision>
  <dcterms:created xsi:type="dcterms:W3CDTF">2026-06-14T10:07:11.3111425Z</dcterms:created>
  <dcterms:modified xsi:type="dcterms:W3CDTF">2026-06-14T10:07:11.3111425Z</dcterms:modified>
  <category/>
</coreProperties>
</file>