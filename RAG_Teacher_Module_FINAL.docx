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Codebase RAG Assistant – Full Teacher Classroom Module</w:t>
      </w:r>
    </w:p>
    <w:p>
      <w:r>
        <w:t>This document combines questions, explanations, architecture, code, and a full 2-hour teaching plan.</w:t>
      </w:r>
    </w:p>
    <w:p>
      <w:pPr>
        <w:pStyle w:val="Heading1"/>
      </w:pPr>
      <w:r>
        <w:t>Session Goal</w:t>
      </w:r>
    </w:p>
    <w:p>
      <w:r>
        <w:t>Build a beginner-friendly codebase question answering system using RAG (Retrieval Augmented Generation).</w:t>
      </w:r>
    </w:p>
    <w:p>
      <w:pPr>
        <w:pStyle w:val="Heading1"/>
      </w:pPr>
      <w:r>
        <w:t>Architecture</w:t>
      </w:r>
    </w:p>
    <w:p>
      <w:r>
        <w:t>Codebase → Chunking → Embeddings → Chroma DB → Retrieval → LLM → Answer</w:t>
      </w:r>
    </w:p>
    <w:p>
      <w:pPr>
        <w:pStyle w:val="Heading1"/>
      </w:pPr>
      <w:r>
        <w:t>Key Idea</w:t>
      </w:r>
    </w:p>
    <w:p>
      <w:r>
        <w:t>LLM does not search code. Retrieval finds code. LLM explains it.</w:t>
      </w:r>
    </w:p>
    <w:p>
      <w:pPr>
        <w:pStyle w:val="Heading1"/>
      </w:pPr>
      <w:r>
        <w:t>2-Hour Teaching Plan</w:t>
      </w:r>
    </w:p>
    <w:p>
      <w:r>
        <w:br/>
        <w:t>0–15 min: Problem and motivation</w:t>
        <w:br/>
        <w:t>15–35 min: What is RAG</w:t>
        <w:br/>
        <w:t>35–65 min: Indexing codebase (chunking)</w:t>
        <w:br/>
        <w:t>65–90 min: Query + answer pipeline</w:t>
        <w:br/>
        <w:t>90–110 min: Hands-on exercises</w:t>
        <w:br/>
        <w:t>110–120 min: Wrap-up</w:t>
        <w:br/>
      </w:r>
    </w:p>
    <w:p>
      <w:pPr>
        <w:pStyle w:val="Heading1"/>
      </w:pPr>
      <w:r>
        <w:t>Core Indexing Code</w:t>
      </w:r>
    </w:p>
    <w:p>
      <w:r>
        <w:br/>
        <w:t>import os, ast, chromadb</w:t>
        <w:br/>
        <w:t>from sentence_transformers import SentenceTransformer</w:t>
        <w:br/>
        <w:t>from langchain.text_splitter import RecursiveCharacterTextSplitter</w:t>
        <w:br/>
        <w:br/>
        <w:t>client = chromadb.Client()</w:t>
        <w:br/>
        <w:t>collection = client.get_or_create_collection("codebase")</w:t>
        <w:br/>
        <w:t>model = SentenceTransformer("all-MiniLM-L6-v2")</w:t>
        <w:br/>
        <w:t>splitter = RecursiveCharacterTextSplitter(chunk_size=800, chunk_overlap=200)</w:t>
        <w:br/>
        <w:br/>
        <w:t>def index_codebase(root):</w:t>
        <w:br/>
        <w:t xml:space="preserve">    for root_dir, _, files in os.walk(root):</w:t>
        <w:br/>
        <w:t xml:space="preserve">        for file in files:</w:t>
        <w:br/>
        <w:t xml:space="preserve">            path = os.path.join(root_dir, file)</w:t>
        <w:br/>
        <w:t xml:space="preserve">            if file.endswith(".py"):</w:t>
        <w:br/>
        <w:t xml:space="preserve">                chunks = python_chunks(path) or generic_chunks(path)</w:t>
        <w:br/>
        <w:t xml:space="preserve">            else:</w:t>
        <w:br/>
        <w:t xml:space="preserve">                chunks = generic_chunks(path)</w:t>
        <w:br/>
        <w:br/>
        <w:t xml:space="preserve">            for i, chunk in enumerate(chunks):</w:t>
        <w:br/>
        <w:t xml:space="preserve">                emb = model.encode(chunk["text"]).tolist()</w:t>
        <w:br/>
        <w:t xml:space="preserve">                collection.add(</w:t>
        <w:br/>
        <w:t xml:space="preserve">                    documents=[chunk["text"]],</w:t>
        <w:br/>
        <w:t xml:space="preserve">                    metadatas=[chunk["meta"]],</w:t>
        <w:br/>
        <w:t xml:space="preserve">                    ids=[f"{path}_{i}"],</w:t>
        <w:br/>
        <w:t xml:space="preserve">                    embeddings=[emb]</w:t>
        <w:br/>
        <w:t xml:space="preserve">                )</w:t>
        <w:br/>
        <w:br/>
        <w:t># AST chunking</w:t>
        <w:br/>
        <w:t>def python_chunks(path):</w:t>
        <w:br/>
        <w:t xml:space="preserve">    chunks = []</w:t>
        <w:br/>
        <w:t xml:space="preserve">    try:</w:t>
        <w:br/>
        <w:t xml:space="preserve">        with open(path) as f:</w:t>
        <w:br/>
        <w:t xml:space="preserve">            code = f.read()</w:t>
        <w:br/>
        <w:t xml:space="preserve">        tree = ast.parse(code)</w:t>
        <w:br/>
        <w:t xml:space="preserve">        for node in ast.walk(tree):</w:t>
        <w:br/>
        <w:t xml:space="preserve">            if isinstance(node, (ast.FunctionDef, ast.ClassDef)):</w:t>
        <w:br/>
        <w:t xml:space="preserve">                lines = code.splitlines()</w:t>
        <w:br/>
        <w:t xml:space="preserve">                snippet = "</w:t>
        <w:br/>
        <w:t>".join(lines[node.lineno-1:node.end_lineno])</w:t>
        <w:br/>
        <w:t xml:space="preserve">                chunks.append({"text": snippet, "meta": {"file": path, "symbol": node.name}})</w:t>
        <w:br/>
        <w:t xml:space="preserve">    except:</w:t>
        <w:br/>
        <w:t xml:space="preserve">        pass</w:t>
        <w:br/>
        <w:t xml:space="preserve">    return chunks</w:t>
        <w:br/>
        <w:br/>
        <w:t># fallback</w:t>
        <w:br/>
        <w:t>def generic_chunks(path):</w:t>
        <w:br/>
        <w:t xml:space="preserve">    with open(path) as f:</w:t>
        <w:br/>
        <w:t xml:space="preserve">        content = f.read()</w:t>
        <w:br/>
        <w:t xml:space="preserve">    splits = splitter.split_text(content)</w:t>
        <w:br/>
        <w:t xml:space="preserve">    return [{"text": s, "meta": {"file": path}} for s in splits]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Anuradha Laxminarayan</dc:creator>
  <keywords/>
  <dc:description>generated by python-docx</dc:description>
  <lastModifiedBy>Anuradha Laxminarayan</lastModifiedBy>
  <revision>1</revision>
  <dcterms:created xsi:type="dcterms:W3CDTF">2026-06-14T10:17:18.7071118Z</dcterms:created>
  <dcterms:modified xsi:type="dcterms:W3CDTF">2026-06-14T10:17:18.7071118Z</dcterms:modified>
  <category/>
</coreProperties>
</file>